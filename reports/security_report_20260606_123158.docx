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Assessment Report</w:t>
      </w:r>
    </w:p>
    <w:p>
      <w:r>
        <w:rPr>
          <w:b/>
        </w:rPr>
        <w:t xml:space="preserve">Prepared For: </w:t>
      </w:r>
      <w:r>
        <w:t>Client</w:t>
      </w:r>
    </w:p>
    <w:p>
      <w:r>
        <w:rPr>
          <w:b/>
        </w:rPr>
        <w:t xml:space="preserve">Prepared By: </w:t>
      </w:r>
      <w:r>
        <w:t>V_Scanner Security Team</w:t>
      </w:r>
    </w:p>
    <w:p>
      <w:r>
        <w:rPr>
          <w:b/>
        </w:rPr>
        <w:t xml:space="preserve">Report Issued: </w:t>
      </w:r>
      <w:r>
        <w:t>June 06, 2026</w:t>
      </w:r>
    </w:p>
    <w:p>
      <w:pPr>
        <w:pStyle w:val="Heading1"/>
      </w:pPr>
      <w:r>
        <w:t>Executive Summary</w:t>
      </w:r>
    </w:p>
    <w:p>
      <w:r>
        <w:t>V_Scanner performed a security assessment on https://testfire.net/doLogin. The assessment identified security vulnerabilities including: 1 SQL Injection issue(s). The highest severity finding is a HIGH severity SQL Injection affecting the uid parameter.</w:t>
      </w:r>
    </w:p>
    <w:p>
      <w:r>
        <w:rPr>
          <w:b w:val="0"/>
        </w:rPr>
        <w:t xml:space="preserve">The identified vulnerabilities give potential attackers the opportunity to: </w:t>
      </w:r>
      <w:r>
        <w:t>execute arbitrary SQL commands on the database, potentially exposing sensitive data, bypassing authentication, or compromising the entire system.</w:t>
      </w:r>
    </w:p>
    <w:p/>
    <w:p>
      <w:r>
        <w:rPr>
          <w:i/>
        </w:rPr>
        <w:t xml:space="preserve">Note that this assessment may not disclose all vulnerabilities present in the system. </w:t>
      </w:r>
      <w:r>
        <w:t>A comprehensive security assessment should include additional testing such as network scanning, configuration review, and manual penetration testing.</w:t>
      </w:r>
    </w:p>
    <w:p>
      <w:pPr>
        <w:pStyle w:val="Heading1"/>
      </w:pPr>
      <w:r>
        <w:t>High Level Assessment Overview</w:t>
      </w:r>
    </w:p>
    <w:p>
      <w:pPr>
        <w:pStyle w:val="Heading2"/>
      </w:pPr>
      <w:r>
        <w:t>Areas for Improvement</w:t>
      </w:r>
    </w:p>
    <w:p>
      <w:pPr>
        <w:pStyle w:val="Heading3"/>
      </w:pPr>
      <w:r>
        <w:t>Short Term Recommendations</w:t>
      </w:r>
    </w:p>
    <w:p>
      <w:pPr>
        <w:pStyle w:val="ListBullet"/>
      </w:pPr>
      <w:r>
        <w:t>Implement parameterized queries (prepared statements) for all database interactions</w:t>
      </w:r>
    </w:p>
    <w:p>
      <w:pPr>
        <w:pStyle w:val="ListBullet"/>
      </w:pPr>
      <w:r>
        <w:t>Apply proper output encoding and escaping for all user-supplied data rendered in HTML</w:t>
      </w:r>
    </w:p>
    <w:p>
      <w:pPr>
        <w:pStyle w:val="ListBullet"/>
      </w:pPr>
      <w:r>
        <w:t>Deploy input validation and sanitization at all application entry points</w:t>
      </w:r>
    </w:p>
    <w:p>
      <w:pPr>
        <w:pStyle w:val="ListBullet"/>
      </w:pPr>
      <w:r>
        <w:t>Implement Content Security Policy (CSP) headers to mitigate XSS risks</w:t>
      </w:r>
    </w:p>
    <w:p>
      <w:pPr>
        <w:pStyle w:val="ListBullet"/>
      </w:pPr>
      <w:r>
        <w:t>Apply principle of least privilege to database accounts</w:t>
      </w:r>
    </w:p>
    <w:p>
      <w:pPr>
        <w:pStyle w:val="ListBullet"/>
      </w:pPr>
      <w:r>
        <w:t>Implement Web Application Firewall (WAF) rules as temporary mitigation</w:t>
      </w:r>
    </w:p>
    <w:p>
      <w:pPr>
        <w:pStyle w:val="Heading3"/>
      </w:pPr>
      <w:r>
        <w:t>Long Term Recommendations</w:t>
      </w:r>
    </w:p>
    <w:p>
      <w:pPr>
        <w:pStyle w:val="ListBullet"/>
      </w:pPr>
      <w:r>
        <w:t>Conduct comprehensive code review focusing on database queries and output rendering</w:t>
      </w:r>
    </w:p>
    <w:p>
      <w:pPr>
        <w:pStyle w:val="ListBullet"/>
      </w:pPr>
      <w:r>
        <w:t>Implement Security Development Lifecycle (SDL) practices including security testing</w:t>
      </w:r>
    </w:p>
    <w:p>
      <w:pPr>
        <w:pStyle w:val="ListBullet"/>
      </w:pPr>
      <w:r>
        <w:t>Schedule regular security assessments and penetration testing</w:t>
      </w:r>
    </w:p>
    <w:p>
      <w:pPr>
        <w:pStyle w:val="ListBullet"/>
      </w:pPr>
      <w:r>
        <w:t>Train development team on secure coding practices (SQLi and XSS prevention)</w:t>
      </w:r>
    </w:p>
    <w:p>
      <w:pPr>
        <w:pStyle w:val="ListBullet"/>
      </w:pPr>
      <w:r>
        <w:t>Adopt a Content Security Policy (CSP) framework across the application</w:t>
      </w:r>
    </w:p>
    <w:p>
      <w:pPr>
        <w:pStyle w:val="Heading1"/>
      </w:pPr>
      <w:r>
        <w:t>Scope</w:t>
      </w:r>
    </w:p>
    <w:p>
      <w:r>
        <w:t>Target: https://testfire.net/doLogin</w:t>
      </w:r>
    </w:p>
    <w:p>
      <w:r>
        <w:t>Test Date: 2026-06-06 12:31:58</w:t>
      </w:r>
    </w:p>
    <w:p>
      <w:r>
        <w:t>Assessment Type: SQL Injection Vulnerability Assessment and Reflected XSS (Cross-Site Scripting) Vulnerability Assessment</w:t>
      </w:r>
    </w:p>
    <w:p>
      <w:pPr>
        <w:pStyle w:val="Heading1"/>
      </w:pPr>
      <w:r>
        <w:t>Testing Methodology</w:t>
      </w:r>
    </w:p>
    <w:p>
      <w:r>
        <w:t>The V_Scanner Vulnerability Testing Framework employs multiple attack vectors:</w:t>
      </w:r>
    </w:p>
    <w:p>
      <w:pPr>
        <w:pStyle w:val="ListBullet"/>
      </w:pPr>
      <w:r>
        <w:t>Boolean-based blind SQL injection testing</w:t>
      </w:r>
    </w:p>
    <w:p>
      <w:pPr>
        <w:pStyle w:val="ListBullet"/>
      </w:pPr>
      <w:r>
        <w:t>Error-based SQL injection testing</w:t>
      </w:r>
    </w:p>
    <w:p>
      <w:pPr>
        <w:pStyle w:val="ListBullet"/>
      </w:pPr>
      <w:r>
        <w:t>Time-based blind SQL injection testing</w:t>
      </w:r>
    </w:p>
    <w:p>
      <w:pPr>
        <w:pStyle w:val="ListBullet"/>
      </w:pPr>
      <w:r>
        <w:t>Multi-parameter simultaneous injection for login forms</w:t>
      </w:r>
    </w:p>
    <w:p>
      <w:pPr>
        <w:pStyle w:val="ListBullet"/>
      </w:pPr>
      <w:r>
        <w:t>Reflected XSS testing with various HTML/JS injection vectors</w:t>
      </w:r>
    </w:p>
    <w:p>
      <w:pPr>
        <w:pStyle w:val="ListBullet"/>
      </w:pPr>
      <w:r>
        <w:t>XSS polyglot and encoded payload testing</w:t>
      </w:r>
    </w:p>
    <w:p>
      <w:pPr>
        <w:pStyle w:val="ListBullet"/>
      </w:pPr>
      <w:r>
        <w:t>AI-powered severity analysis and validation (Cohere API)</w:t>
      </w:r>
    </w:p>
    <w:p>
      <w:pPr>
        <w:pStyle w:val="Heading1"/>
      </w:pPr>
      <w:r>
        <w:t>Risk Classifications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CRITICAL</w:t>
            </w:r>
          </w:p>
        </w:tc>
        <w:tc>
          <w:tcPr>
            <w:tcW w:type="dxa" w:w="4320"/>
          </w:tcPr>
          <w:p>
            <w:r>
              <w:t>Vulnerability allows complete system compromise with no user interaction required</w:t>
            </w:r>
          </w:p>
        </w:tc>
      </w:tr>
      <w:tr>
        <w:tc>
          <w:tcPr>
            <w:tcW w:type="dxa" w:w="4320"/>
          </w:tcPr>
          <w:p>
            <w:r>
              <w:t>HIGH</w:t>
            </w:r>
          </w:p>
        </w:tc>
        <w:tc>
          <w:tcPr>
            <w:tcW w:type="dxa" w:w="4320"/>
          </w:tcPr>
          <w:p>
            <w:r>
              <w:t>Vulnerability allows significant unauthorized access with minimal effort</w:t>
            </w:r>
          </w:p>
        </w:tc>
      </w:tr>
      <w:tr>
        <w:tc>
          <w:tcPr>
            <w:tcW w:type="dxa" w:w="4320"/>
          </w:tcPr>
          <w:p>
            <w:r>
              <w:t>MEDIUM</w:t>
            </w:r>
          </w:p>
        </w:tc>
        <w:tc>
          <w:tcPr>
            <w:tcW w:type="dxa" w:w="4320"/>
          </w:tcPr>
          <w:p>
            <w:r>
              <w:t>Vulnerability requires specific conditions to exploit</w:t>
            </w:r>
          </w:p>
        </w:tc>
      </w:tr>
      <w:tr>
        <w:tc>
          <w:tcPr>
            <w:tcW w:type="dxa" w:w="4320"/>
          </w:tcPr>
          <w:p>
            <w:r>
              <w:t>LOW</w:t>
            </w:r>
          </w:p>
        </w:tc>
        <w:tc>
          <w:tcPr>
            <w:tcW w:type="dxa" w:w="4320"/>
          </w:tcPr>
          <w:p>
            <w:r>
              <w:t>Vulnerability has limited impact or requires significant user interaction</w:t>
            </w:r>
          </w:p>
        </w:tc>
      </w:tr>
    </w:tbl>
    <w:p>
      <w:pPr>
        <w:pStyle w:val="Heading1"/>
      </w:pPr>
      <w:r>
        <w:t>Assessment Findings</w:t>
      </w:r>
    </w:p>
    <w:p>
      <w:r>
        <w:t>The following vulnerabilities were identified during the assessment (sorted by descending risk score):</w:t>
      </w:r>
    </w:p>
    <w:p/>
    <w:p>
      <w:pPr>
        <w:pStyle w:val="Heading2"/>
      </w:pPr>
      <w:r>
        <w:t>1. SQL Injection Vulnerability</w:t>
      </w:r>
    </w:p>
    <w:p>
      <w:r>
        <w:rPr>
          <w:b/>
        </w:rPr>
        <w:t xml:space="preserve">Severity: </w:t>
      </w:r>
      <w:r>
        <w:t>HIGH</w:t>
      </w:r>
    </w:p>
    <w:p>
      <w:r>
        <w:rPr>
          <w:b/>
        </w:rPr>
        <w:t xml:space="preserve">Risk Score: </w:t>
      </w:r>
      <w:r>
        <w:t>2.5/10</w:t>
      </w:r>
    </w:p>
    <w:p>
      <w:pPr>
        <w:pStyle w:val="Heading3"/>
      </w:pPr>
      <w:r>
        <w:t>Security Implications</w:t>
      </w:r>
    </w:p>
    <w:p>
      <w:r>
        <w:t>This SQL Injection vulnerability allows attackers to manipulate SQL queries, potentially leading to unauthorized data access. Attackers could extract sensitive information from the database or bypass authentication controls.</w:t>
      </w:r>
    </w:p>
    <w:p>
      <w:pPr>
        <w:pStyle w:val="Heading3"/>
      </w:pPr>
      <w:r>
        <w:t>Vulnerability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Vulnerability 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Affected Parameter</w:t>
            </w:r>
          </w:p>
        </w:tc>
        <w:tc>
          <w:tcPr>
            <w:tcW w:type="dxa" w:w="4320"/>
          </w:tcPr>
          <w:p>
            <w:r>
              <w:t>uid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 Used</w:t>
            </w:r>
          </w:p>
        </w:tc>
        <w:tc>
          <w:tcPr>
            <w:tcW w:type="dxa" w:w="4320"/>
          </w:tcPr>
          <w:p>
            <w:r>
              <w:t>' OR updatexml(1,concat(0x7e,user()),1)-- 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ERROR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Detection Method</w:t>
            </w:r>
          </w:p>
        </w:tc>
        <w:tc>
          <w:tcPr>
            <w:tcW w:type="dxa" w:w="4320"/>
          </w:tcPr>
          <w:p>
            <w:r>
              <w:t>Error-based SQL Injection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Evidence</w:t>
      </w:r>
    </w:p>
    <w:p>
      <w:pPr>
        <w:pStyle w:val="ListBullet"/>
      </w:pPr>
      <w:r>
        <w:t>error_pattern_matched</w:t>
      </w:r>
    </w:p>
    <w:p>
      <w:pPr>
        <w:pStyle w:val="ListBullet"/>
      </w:pPr>
      <w:r>
        <w:t>normalized_hash_changed</w:t>
      </w:r>
    </w:p>
    <w:p>
      <w:pPr>
        <w:pStyle w:val="Heading3"/>
      </w:pPr>
      <w:r>
        <w:t>AI Analysis</w:t>
      </w:r>
    </w:p>
    <w:p>
      <w:r>
        <w:t>The server response includes an XML-related error, indicating successful exploitation of an SQL Injection vulnerability using the `updatexml` function.</w:t>
      </w:r>
    </w:p>
    <w:p>
      <w:pPr>
        <w:pStyle w:val="Heading3"/>
      </w:pPr>
      <w:r>
        <w:t>Recommendations</w:t>
      </w:r>
    </w:p>
    <w:p>
      <w:pPr>
        <w:pStyle w:val="ListBullet"/>
      </w:pPr>
      <w:r>
        <w:t>Immediately implement parameterized queries (prepared statements) for all database operations</w:t>
      </w:r>
    </w:p>
    <w:p>
      <w:pPr>
        <w:pStyle w:val="ListBullet"/>
      </w:pPr>
      <w:r>
        <w:t>Deploy input validation and sanitization on all user-supplied data</w:t>
      </w:r>
    </w:p>
    <w:p>
      <w:pPr>
        <w:pStyle w:val="ListBullet"/>
      </w:pPr>
      <w:r>
        <w:t>Apply least privilege principle - database accounts should only have necessary permissions</w:t>
      </w:r>
    </w:p>
    <w:p>
      <w:pPr>
        <w:pStyle w:val="ListBullet"/>
      </w:pPr>
      <w:r>
        <w:t>Implement a Web Application Firewall (WAF) as an immediate mitigation measure</w:t>
      </w:r>
    </w:p>
    <w:p>
      <w:pPr>
        <w:pStyle w:val="ListBullet"/>
      </w:pPr>
      <w:r>
        <w:t>Conduct regular security code reviews focusing on database query construction</w:t>
      </w:r>
    </w:p>
    <w:p>
      <w:pPr>
        <w:pStyle w:val="Heading3"/>
      </w:pPr>
      <w:r>
        <w:t>References</w:t>
      </w:r>
    </w:p>
    <w:p>
      <w:pPr>
        <w:pStyle w:val="ListBullet"/>
      </w:pPr>
      <w:r>
        <w:t>OWASP Top 10 - Injection: https://owasp.org/www-project-top-ten/</w:t>
      </w:r>
    </w:p>
    <w:p>
      <w:pPr>
        <w:pStyle w:val="ListBullet"/>
      </w:pPr>
      <w:r>
        <w:t>SQL Injection Prevention Cheat Sheet: https://cheatsheetseries.owasp.org/cheatsheets/SQL_Injection_Prevention_Cheat_Sheet.html</w:t>
      </w:r>
    </w:p>
    <w:p>
      <w:pPr>
        <w:pStyle w:val="ListBullet"/>
      </w:pPr>
      <w:r>
        <w:t>XSS (Cross Site Scripting) Prevention: https://cheatsheetseries.owasp.org/cheatsheets/Cross_Site_Scripting_Prevention_Cheat_Sheet.html</w:t>
      </w:r>
    </w:p>
    <w:p>
      <w:pPr>
        <w:pStyle w:val="ListBullet"/>
      </w:pPr>
      <w:r>
        <w:t>DOM based XSS Prevention: https://cheatsheetseries.owasp.org/cheatsheets/DOM_based_XSS_Prevention_Cheat_Sheet.html</w:t>
      </w:r>
    </w:p>
    <w:p>
      <w:pPr>
        <w:pStyle w:val="Heading1"/>
      </w:pPr>
      <w:r>
        <w:t>Appendix A - Tools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V_Scanner</w:t>
            </w:r>
          </w:p>
        </w:tc>
        <w:tc>
          <w:tcPr>
            <w:tcW w:type="dxa" w:w="4320"/>
          </w:tcPr>
          <w:p>
            <w:r>
              <w:t>SQL Injection and XSS Testing Framework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Core Testing Engine</w:t>
            </w:r>
          </w:p>
        </w:tc>
      </w:tr>
      <w:tr>
        <w:tc>
          <w:tcPr>
            <w:tcW w:type="dxa" w:w="4320"/>
          </w:tcPr>
          <w:p>
            <w:r>
              <w:t>Requests Library</w:t>
            </w:r>
          </w:p>
        </w:tc>
        <w:tc>
          <w:tcPr>
            <w:tcW w:type="dxa" w:w="4320"/>
          </w:tcPr>
          <w:p>
            <w:r>
              <w:t>HTTP Request Handling</w:t>
            </w:r>
          </w:p>
        </w:tc>
      </w:tr>
      <w:tr>
        <w:tc>
          <w:tcPr>
            <w:tcW w:type="dxa" w:w="4320"/>
          </w:tcPr>
          <w:p>
            <w:r>
              <w:t>Cohere AI</w:t>
            </w:r>
          </w:p>
        </w:tc>
        <w:tc>
          <w:tcPr>
            <w:tcW w:type="dxa" w:w="4320"/>
          </w:tcPr>
          <w:p>
            <w:r>
              <w:t>LLM-based Vulnerability Confirmation</w:t>
            </w:r>
          </w:p>
        </w:tc>
      </w:tr>
      <w:tr>
        <w:tc>
          <w:tcPr>
            <w:tcW w:type="dxa" w:w="4320"/>
          </w:tcPr>
          <w:p>
            <w:r>
              <w:t>AI Analyzer (ML)</w:t>
            </w:r>
          </w:p>
        </w:tc>
        <w:tc>
          <w:tcPr>
            <w:tcW w:type="dxa" w:w="4320"/>
          </w:tcPr>
          <w:p>
            <w:r>
              <w:t>Severity Classification and Validation</w:t>
            </w:r>
          </w:p>
        </w:tc>
      </w:tr>
    </w:tbl>
    <w:p>
      <w:pPr>
        <w:pStyle w:val="Heading1"/>
      </w:pPr>
      <w:r>
        <w:t>Appendix B - Engagement Information</w:t>
      </w:r>
    </w:p>
    <w:p>
      <w:pPr>
        <w:pStyle w:val="Heading2"/>
      </w:pPr>
      <w:r>
        <w:t>Version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Report 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Assessment Date</w:t>
            </w:r>
          </w:p>
        </w:tc>
        <w:tc>
          <w:tcPr>
            <w:tcW w:type="dxa" w:w="4320"/>
          </w:tcPr>
          <w:p>
            <w:r>
              <w:t>2026-06-06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Generated</w:t>
            </w:r>
          </w:p>
        </w:tc>
        <w:tc>
          <w:tcPr>
            <w:tcW w:type="dxa" w:w="4320"/>
          </w:tcPr>
          <w:p>
            <w:r>
              <w:t>2026-06-06 12:31:58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Framework Version</w:t>
            </w:r>
          </w:p>
        </w:tc>
        <w:tc>
          <w:tcPr>
            <w:tcW w:type="dxa" w:w="4320"/>
          </w:tcPr>
          <w:p>
            <w:r>
              <w:t>V_Scanner v1.1 (SQLi + XSS)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