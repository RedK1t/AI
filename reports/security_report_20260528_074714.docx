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Assessment Report</w:t>
      </w:r>
    </w:p>
    <w:p>
      <w:r>
        <w:rPr>
          <w:b/>
        </w:rPr>
        <w:t xml:space="preserve">Prepared For: </w:t>
      </w:r>
      <w:r>
        <w:t>Test Client</w:t>
      </w:r>
    </w:p>
    <w:p>
      <w:r>
        <w:rPr>
          <w:b/>
        </w:rPr>
        <w:t xml:space="preserve">Prepared By: </w:t>
      </w:r>
      <w:r>
        <w:t>V_Scanner Security Team</w:t>
      </w:r>
    </w:p>
    <w:p>
      <w:r>
        <w:rPr>
          <w:b/>
        </w:rPr>
        <w:t xml:space="preserve">Report Issued: </w:t>
      </w:r>
      <w:r>
        <w:t>May 28, 2026</w:t>
      </w:r>
    </w:p>
    <w:p>
      <w:pPr>
        <w:pStyle w:val="Heading1"/>
      </w:pPr>
      <w:r>
        <w:t>Executive Summary</w:t>
      </w:r>
    </w:p>
    <w:p>
      <w:r>
        <w:t>V_Scanner performed a security assessment on http://testphp.vulnweb.com. The assessment identified security vulnerabilities including: 3 SQL Injection issue(s), 3 Reflected XSS issue(s). The highest severity finding is a CRITICAL severity Reflected XSS (Cross-Site Scripting) affecting the search parameter.</w:t>
      </w:r>
    </w:p>
    <w:p>
      <w:r>
        <w:rPr>
          <w:b w:val="0"/>
        </w:rPr>
        <w:t xml:space="preserve">The identified vulnerabilities give potential attackers the opportunity to: </w:t>
      </w:r>
      <w:r>
        <w:t>execute arbitrary SQL commands on the database, potentially exposing sensitive data, bypassing authentication, or compromising the entire system; inject malicious scripts into web pages viewed by other users, potentially stealing session cookies, credentials, or performing actions on behalf of victims.</w:t>
      </w:r>
    </w:p>
    <w:p/>
    <w:p>
      <w:r>
        <w:rPr>
          <w:i/>
        </w:rPr>
        <w:t xml:space="preserve">Note that this assessment may not disclose all vulnerabilities present in the system. </w:t>
      </w:r>
      <w:r>
        <w:t>A comprehensive security assessment should include additional testing such as network scanning, configuration review, and manual penetration testing.</w:t>
      </w:r>
    </w:p>
    <w:p>
      <w:pPr>
        <w:pStyle w:val="Heading1"/>
      </w:pPr>
      <w:r>
        <w:t>High Level Assessment Overview</w:t>
      </w:r>
    </w:p>
    <w:p>
      <w:pPr>
        <w:pStyle w:val="Heading2"/>
      </w:pPr>
      <w:r>
        <w:t>Areas for Improvement</w:t>
      </w:r>
    </w:p>
    <w:p>
      <w:pPr>
        <w:pStyle w:val="Heading3"/>
      </w:pPr>
      <w:r>
        <w:t>Short Term Recommendations</w:t>
      </w:r>
    </w:p>
    <w:p>
      <w:pPr>
        <w:pStyle w:val="ListBullet"/>
      </w:pPr>
      <w:r>
        <w:t>Implement parameterized queries (prepared statements) for all database interactions</w:t>
      </w:r>
    </w:p>
    <w:p>
      <w:pPr>
        <w:pStyle w:val="ListBullet"/>
      </w:pPr>
      <w:r>
        <w:t>Apply proper output encoding and escaping for all user-supplied data rendered in HTML</w:t>
      </w:r>
    </w:p>
    <w:p>
      <w:pPr>
        <w:pStyle w:val="ListBullet"/>
      </w:pPr>
      <w:r>
        <w:t>Deploy input validation and sanitization at all application entry points</w:t>
      </w:r>
    </w:p>
    <w:p>
      <w:pPr>
        <w:pStyle w:val="ListBullet"/>
      </w:pPr>
      <w:r>
        <w:t>Implement Content Security Policy (CSP) headers to mitigate XSS risks</w:t>
      </w:r>
    </w:p>
    <w:p>
      <w:pPr>
        <w:pStyle w:val="ListBullet"/>
      </w:pPr>
      <w:r>
        <w:t>Apply principle of least privilege to database accounts</w:t>
      </w:r>
    </w:p>
    <w:p>
      <w:pPr>
        <w:pStyle w:val="ListBullet"/>
      </w:pPr>
      <w:r>
        <w:t>Implement Web Application Firewall (WAF) rules as temporary mitigation</w:t>
      </w:r>
    </w:p>
    <w:p>
      <w:pPr>
        <w:pStyle w:val="Heading3"/>
      </w:pPr>
      <w:r>
        <w:t>Long Term Recommendations</w:t>
      </w:r>
    </w:p>
    <w:p>
      <w:pPr>
        <w:pStyle w:val="ListBullet"/>
      </w:pPr>
      <w:r>
        <w:t>Conduct comprehensive code review focusing on database queries and output rendering</w:t>
      </w:r>
    </w:p>
    <w:p>
      <w:pPr>
        <w:pStyle w:val="ListBullet"/>
      </w:pPr>
      <w:r>
        <w:t>Implement Security Development Lifecycle (SDL) practices including security testing</w:t>
      </w:r>
    </w:p>
    <w:p>
      <w:pPr>
        <w:pStyle w:val="ListBullet"/>
      </w:pPr>
      <w:r>
        <w:t>Schedule regular security assessments and penetration testing</w:t>
      </w:r>
    </w:p>
    <w:p>
      <w:pPr>
        <w:pStyle w:val="ListBullet"/>
      </w:pPr>
      <w:r>
        <w:t>Train development team on secure coding practices (SQLi and XSS prevention)</w:t>
      </w:r>
    </w:p>
    <w:p>
      <w:pPr>
        <w:pStyle w:val="ListBullet"/>
      </w:pPr>
      <w:r>
        <w:t>Adopt a Content Security Policy (CSP) framework across the application</w:t>
      </w:r>
    </w:p>
    <w:p>
      <w:pPr>
        <w:pStyle w:val="Heading1"/>
      </w:pPr>
      <w:r>
        <w:t>Scope</w:t>
      </w:r>
    </w:p>
    <w:p>
      <w:r>
        <w:t>Target: http://testphp.vulnweb.com</w:t>
      </w:r>
    </w:p>
    <w:p>
      <w:r>
        <w:t>Test Date: 2026-05-28 07:47:13</w:t>
      </w:r>
    </w:p>
    <w:p>
      <w:r>
        <w:t>Assessment Type: SQL Injection Vulnerability Assessment and Reflected XSS (Cross-Site Scripting) Vulnerability Assessment</w:t>
      </w:r>
    </w:p>
    <w:p>
      <w:pPr>
        <w:pStyle w:val="Heading1"/>
      </w:pPr>
      <w:r>
        <w:t>Testing Methodology</w:t>
      </w:r>
    </w:p>
    <w:p>
      <w:r>
        <w:t>The V_Scanner Vulnerability Testing Framework employs multiple attack vectors:</w:t>
      </w:r>
    </w:p>
    <w:p>
      <w:pPr>
        <w:pStyle w:val="ListBullet"/>
      </w:pPr>
      <w:r>
        <w:t>Boolean-based blind SQL injection testing</w:t>
      </w:r>
    </w:p>
    <w:p>
      <w:pPr>
        <w:pStyle w:val="ListBullet"/>
      </w:pPr>
      <w:r>
        <w:t>Error-based SQL injection testing</w:t>
      </w:r>
    </w:p>
    <w:p>
      <w:pPr>
        <w:pStyle w:val="ListBullet"/>
      </w:pPr>
      <w:r>
        <w:t>Time-based blind SQL injection testing</w:t>
      </w:r>
    </w:p>
    <w:p>
      <w:pPr>
        <w:pStyle w:val="ListBullet"/>
      </w:pPr>
      <w:r>
        <w:t>Multi-parameter simultaneous injection for login forms</w:t>
      </w:r>
    </w:p>
    <w:p>
      <w:pPr>
        <w:pStyle w:val="ListBullet"/>
      </w:pPr>
      <w:r>
        <w:t>Reflected XSS testing with various HTML/JS injection vectors</w:t>
      </w:r>
    </w:p>
    <w:p>
      <w:pPr>
        <w:pStyle w:val="ListBullet"/>
      </w:pPr>
      <w:r>
        <w:t>XSS polyglot and encoded payload testing</w:t>
      </w:r>
    </w:p>
    <w:p>
      <w:pPr>
        <w:pStyle w:val="ListBullet"/>
      </w:pPr>
      <w:r>
        <w:t>AI-powered severity analysis and validation (Cohere API)</w:t>
      </w:r>
    </w:p>
    <w:p>
      <w:pPr>
        <w:pStyle w:val="Heading1"/>
      </w:pPr>
      <w:r>
        <w:t>Risk Classifications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Vulnerability allows complete system compromise with no user interaction required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Vulnerability allows significant unauthorized access with minimal effort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Vulnerability requires specific conditions to exploit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Vulnerability has limited impact or requires significant user interaction</w:t>
            </w:r>
          </w:p>
        </w:tc>
      </w:tr>
    </w:tbl>
    <w:p>
      <w:pPr>
        <w:pStyle w:val="Heading1"/>
      </w:pPr>
      <w:r>
        <w:t>Assessment Findings</w:t>
      </w:r>
    </w:p>
    <w:p>
      <w:r>
        <w:t>The following vulnerabilities were identified during the assessment (sorted by descending risk score):</w:t>
      </w:r>
    </w:p>
    <w:p/>
    <w:p>
      <w:pPr>
        <w:pStyle w:val="Heading2"/>
      </w:pPr>
      <w:r>
        <w:t>1. SQL Injection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5.0/10</w:t>
      </w:r>
    </w:p>
    <w:p>
      <w:pPr>
        <w:pStyle w:val="Heading3"/>
      </w:pPr>
      <w:r>
        <w:t>Security Implications</w:t>
      </w:r>
    </w:p>
    <w:p>
      <w:r>
        <w:t>This SQL Injection vulnerability allows attackers to execute arbitrary SQL commands on the database server. An attacker could potentially: read sensitive data (usernames, passwords, credit cards), modify or delete database records, bypass authentication mechanisms, and in some cases, execute operating system commands on the underlying server.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username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 OR '1'='1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Boolean-based Blind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authentication_bypass_detected</w:t>
      </w:r>
    </w:p>
    <w:p>
      <w:pPr>
        <w:pStyle w:val="ListBullet"/>
      </w:pPr>
      <w:r>
        <w:t>content_changed</w:t>
      </w:r>
    </w:p>
    <w:p>
      <w:pPr>
        <w:pStyle w:val="Heading3"/>
      </w:pPr>
      <w:r>
        <w:t>AI Analysis</w:t>
      </w:r>
    </w:p>
    <w:p>
      <w:r>
        <w:t>Authentication bypass detected with tautology injection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2. SQL Injection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3.5/10</w:t>
      </w:r>
    </w:p>
    <w:p>
      <w:pPr>
        <w:pStyle w:val="Heading3"/>
      </w:pPr>
      <w:r>
        <w:t>Security Implications</w:t>
      </w:r>
    </w:p>
    <w:p>
      <w:r>
        <w:t>This SQL Injection vulnerability allows attackers to execute arbitrary SQL commands on the database server. An attacker could potentially: read sensitive data (usernames, passwords, credit cards), modify or delete database records, bypass authentication mechanisms, and in some cases, execute operating system commands on the underlying server.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id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Error-based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error_pattern_matched</w:t>
      </w:r>
    </w:p>
    <w:p>
      <w:pPr>
        <w:pStyle w:val="ListBullet"/>
      </w:pPr>
      <w:r>
        <w:t>sql_syntax_error</w:t>
      </w:r>
    </w:p>
    <w:p>
      <w:pPr>
        <w:pStyle w:val="Heading3"/>
      </w:pPr>
      <w:r>
        <w:t>AI Analysis</w:t>
      </w:r>
    </w:p>
    <w:p>
      <w:r>
        <w:t>SQL error messages exposed in response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3. SQL Injection Vulnerability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Risk Score: </w:t>
      </w:r>
      <w:r>
        <w:t>2.0/10</w:t>
      </w:r>
    </w:p>
    <w:p>
      <w:pPr>
        <w:pStyle w:val="Heading3"/>
      </w:pPr>
      <w:r>
        <w:t>Security Implications</w:t>
      </w:r>
    </w:p>
    <w:p>
      <w:r>
        <w:t>This SQL Injection vulnerability allows attackers to manipulate SQL queries, potentially leading to unauthorized data access. Attackers could extract sensitive information from the database or bypass authentication controls.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SQL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1' AND 1=1--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Boolean-based Blind SQL Injection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Content change detected with boolean injection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Immediately implement parameterized queries (prepared statements) for all database operations</w:t>
      </w:r>
    </w:p>
    <w:p>
      <w:pPr>
        <w:pStyle w:val="ListBullet"/>
      </w:pPr>
      <w:r>
        <w:t>Deploy input validation and sanitization on all user-supplied data</w:t>
      </w:r>
    </w:p>
    <w:p>
      <w:pPr>
        <w:pStyle w:val="ListBullet"/>
      </w:pPr>
      <w:r>
        <w:t>Apply least privilege principle - database accounts should only have necessary permissions</w:t>
      </w:r>
    </w:p>
    <w:p>
      <w:pPr>
        <w:pStyle w:val="ListBullet"/>
      </w:pPr>
      <w:r>
        <w:t>Implement a Web Application Firewall (WAF) as an immediate mitigation measure</w:t>
      </w:r>
    </w:p>
    <w:p>
      <w:pPr>
        <w:pStyle w:val="ListBullet"/>
      </w:pPr>
      <w:r>
        <w:t>Conduct regular security code reviews focusing on database query construction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4. Reflected XSS (Cross-Site Scripting)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5.5/10</w:t>
      </w:r>
    </w:p>
    <w:p>
      <w:pPr>
        <w:pStyle w:val="Heading3"/>
      </w:pPr>
      <w:r>
        <w:t>Security Implications</w:t>
      </w:r>
    </w:p>
    <w:p>
      <w:r>
        <w:t>This Reflected XSS vulnerability allows attackers to inject malicious scripts into web pages. An attacker could potentially: steal session cookies and authentication tokens, capture keystrokes and form inputs, redirect users to phishing pages, perform actions on behalf of the victim, and deliver malware.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Reflected XSS (Cross-Site Scripting)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search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&lt;script&gt;alert(1)&lt;/script&gt;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BASIC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Reflected XSS Detection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payload_reflected_in_response</w:t>
      </w:r>
    </w:p>
    <w:p>
      <w:pPr>
        <w:pStyle w:val="ListBullet"/>
      </w:pPr>
      <w:r>
        <w:t>xss_markers_detected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Script payload directly reflected in response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Implement proper output encoding and escaping for all user-controlled data in HTML/JS contexts</w:t>
      </w:r>
    </w:p>
    <w:p>
      <w:pPr>
        <w:pStyle w:val="ListBullet"/>
      </w:pPr>
      <w:r>
        <w:t>Apply Content Security Policy (CSP) headers to restrict script execution</w:t>
      </w:r>
    </w:p>
    <w:p>
      <w:pPr>
        <w:pStyle w:val="ListBullet"/>
      </w:pPr>
      <w:r>
        <w:t>Use context-aware escaping libraries (e.g., OWASP Java Encoder, ESAPI)</w:t>
      </w:r>
    </w:p>
    <w:p>
      <w:pPr>
        <w:pStyle w:val="ListBullet"/>
      </w:pPr>
      <w:r>
        <w:t>Implement input validation to reject or sanitize script-containing inputs</w:t>
      </w:r>
    </w:p>
    <w:p>
      <w:pPr>
        <w:pStyle w:val="ListBullet"/>
      </w:pPr>
      <w:r>
        <w:t>Set HttpOnly and Secure flags on session cookies to limit XSS impact</w:t>
      </w:r>
    </w:p>
    <w:p>
      <w:pPr>
        <w:pStyle w:val="ListBullet"/>
      </w:pPr>
      <w:r>
        <w:t>Conduct regular security code reviews focusing on template rendering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5. Reflected XSS (Cross-Site Scripting) Vulnerability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Risk Score: </w:t>
      </w:r>
      <w:r>
        <w:t>4.5/10</w:t>
      </w:r>
    </w:p>
    <w:p>
      <w:pPr>
        <w:pStyle w:val="Heading3"/>
      </w:pPr>
      <w:r>
        <w:t>Security Implications</w:t>
      </w:r>
    </w:p>
    <w:p>
      <w:r>
        <w:t>This Reflected XSS vulnerability allows attackers to inject malicious scripts into web pages. An attacker could potentially: steal session cookies and authentication tokens, capture keystrokes and form inputs, redirect users to phishing pages, perform actions on behalf of the victim, and deliver malware.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Reflected XSS (Cross-Site Scripting)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q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&lt;img src=x onerror=alert(1)&gt;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Reflected XSS Detection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payload_reflected_in_response</w:t>
      </w:r>
    </w:p>
    <w:p>
      <w:pPr>
        <w:pStyle w:val="ListBullet"/>
      </w:pPr>
      <w:r>
        <w:t>xss_markers_detected</w:t>
      </w:r>
    </w:p>
    <w:p>
      <w:pPr>
        <w:pStyle w:val="Heading3"/>
      </w:pPr>
      <w:r>
        <w:t>AI Analysis</w:t>
      </w:r>
    </w:p>
    <w:p>
      <w:r>
        <w:t>Event handler payload reflected in response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Implement proper output encoding and escaping for all user-controlled data in HTML/JS contexts</w:t>
      </w:r>
    </w:p>
    <w:p>
      <w:pPr>
        <w:pStyle w:val="ListBullet"/>
      </w:pPr>
      <w:r>
        <w:t>Apply Content Security Policy (CSP) headers to restrict script execution</w:t>
      </w:r>
    </w:p>
    <w:p>
      <w:pPr>
        <w:pStyle w:val="ListBullet"/>
      </w:pPr>
      <w:r>
        <w:t>Use context-aware escaping libraries (e.g., OWASP Java Encoder, ESAPI)</w:t>
      </w:r>
    </w:p>
    <w:p>
      <w:pPr>
        <w:pStyle w:val="ListBullet"/>
      </w:pPr>
      <w:r>
        <w:t>Implement input validation to reject or sanitize script-containing inputs</w:t>
      </w:r>
    </w:p>
    <w:p>
      <w:pPr>
        <w:pStyle w:val="ListBullet"/>
      </w:pPr>
      <w:r>
        <w:t>Set HttpOnly and Secure flags on session cookies to limit XSS impact</w:t>
      </w:r>
    </w:p>
    <w:p>
      <w:pPr>
        <w:pStyle w:val="ListBullet"/>
      </w:pPr>
      <w:r>
        <w:t>Conduct regular security code reviews focusing on template rendering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2"/>
      </w:pPr>
      <w:r>
        <w:t>6. Reflected XSS (Cross-Site Scripting) Vulnerability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Risk Score: </w:t>
      </w:r>
      <w:r>
        <w:t>2.5/10</w:t>
      </w:r>
    </w:p>
    <w:p>
      <w:pPr>
        <w:pStyle w:val="Heading3"/>
      </w:pPr>
      <w:r>
        <w:t>Security Implications</w:t>
      </w:r>
    </w:p>
    <w:p>
      <w:r>
        <w:t>This Reflected XSS vulnerability allows attackers to execute arbitrary JavaScript in the victim's browser. Attackers could steal sensitive information, deface web content, or perform unauthorized actions through the victim's session.</w:t>
      </w:r>
    </w:p>
    <w:p>
      <w:pPr>
        <w:pStyle w:val="Heading3"/>
      </w:pPr>
      <w:r>
        <w:t>Vulnerability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Vulnerability Type</w:t>
            </w:r>
          </w:p>
        </w:tc>
        <w:tc>
          <w:tcPr>
            <w:tcW w:type="dxa" w:w="4320"/>
          </w:tcPr>
          <w:p>
            <w:r>
              <w:t>Reflected XSS (Cross-Site Scripting)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Parameter</w:t>
            </w:r>
          </w:p>
        </w:tc>
        <w:tc>
          <w:tcPr>
            <w:tcW w:type="dxa" w:w="4320"/>
          </w:tcPr>
          <w:p>
            <w:r>
              <w:t>comment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Payload Used</w:t>
            </w:r>
          </w:p>
        </w:tc>
        <w:tc>
          <w:tcPr>
            <w:tcW w:type="dxa" w:w="4320"/>
          </w:tcPr>
          <w:p>
            <w:r>
              <w:t>'&gt;&lt;script&gt;prompt(1)&lt;/script&gt;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POLYGLOT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Method</w:t>
            </w:r>
          </w:p>
        </w:tc>
        <w:tc>
          <w:tcPr>
            <w:tcW w:type="dxa" w:w="4320"/>
          </w:tcPr>
          <w:p>
            <w:r>
              <w:t>Reflected XSS Detection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Evidence</w:t>
      </w:r>
    </w:p>
    <w:p>
      <w:pPr>
        <w:pStyle w:val="ListBullet"/>
      </w:pPr>
      <w:r>
        <w:t>xss_markers_detected</w:t>
      </w:r>
    </w:p>
    <w:p>
      <w:pPr>
        <w:pStyle w:val="ListBullet"/>
      </w:pPr>
      <w:r>
        <w:t>normalized_hash_changed</w:t>
      </w:r>
    </w:p>
    <w:p>
      <w:pPr>
        <w:pStyle w:val="Heading3"/>
      </w:pPr>
      <w:r>
        <w:t>AI Analysis</w:t>
      </w:r>
    </w:p>
    <w:p>
      <w:r>
        <w:t>Polyglot XSS payload reflected partially</w:t>
      </w:r>
    </w:p>
    <w:p>
      <w:pPr>
        <w:pStyle w:val="Heading3"/>
      </w:pPr>
      <w:r>
        <w:t>Recommendations</w:t>
      </w:r>
    </w:p>
    <w:p>
      <w:pPr>
        <w:pStyle w:val="ListBullet"/>
      </w:pPr>
      <w:r>
        <w:t>Implement proper output encoding and escaping for all user-controlled data in HTML/JS contexts</w:t>
      </w:r>
    </w:p>
    <w:p>
      <w:pPr>
        <w:pStyle w:val="ListBullet"/>
      </w:pPr>
      <w:r>
        <w:t>Apply Content Security Policy (CSP) headers to restrict script execution</w:t>
      </w:r>
    </w:p>
    <w:p>
      <w:pPr>
        <w:pStyle w:val="ListBullet"/>
      </w:pPr>
      <w:r>
        <w:t>Use context-aware escaping libraries (e.g., OWASP Java Encoder, ESAPI)</w:t>
      </w:r>
    </w:p>
    <w:p>
      <w:pPr>
        <w:pStyle w:val="ListBullet"/>
      </w:pPr>
      <w:r>
        <w:t>Implement input validation to reject or sanitize script-containing inputs</w:t>
      </w:r>
    </w:p>
    <w:p>
      <w:pPr>
        <w:pStyle w:val="ListBullet"/>
      </w:pPr>
      <w:r>
        <w:t>Set HttpOnly and Secure flags on session cookies to limit XSS impact</w:t>
      </w:r>
    </w:p>
    <w:p>
      <w:pPr>
        <w:pStyle w:val="ListBullet"/>
      </w:pPr>
      <w:r>
        <w:t>Conduct regular security code reviews focusing on template rendering</w:t>
      </w:r>
    </w:p>
    <w:p>
      <w:pPr>
        <w:pStyle w:val="Heading3"/>
      </w:pPr>
      <w:r>
        <w:t>References</w:t>
      </w:r>
    </w:p>
    <w:p>
      <w:pPr>
        <w:pStyle w:val="ListBullet"/>
      </w:pPr>
      <w:r>
        <w:t>OWASP Top 10 - Injection: https://owasp.org/www-project-top-ten/</w:t>
      </w:r>
    </w:p>
    <w:p>
      <w:pPr>
        <w:pStyle w:val="ListBullet"/>
      </w:pPr>
      <w:r>
        <w:t>SQL Injection Prevention Cheat Sheet: https://cheatsheetseries.owasp.org/cheatsheets/SQL_Injection_Prevention_Cheat_Sheet.html</w:t>
      </w:r>
    </w:p>
    <w:p>
      <w:pPr>
        <w:pStyle w:val="ListBullet"/>
      </w:pPr>
      <w:r>
        <w:t>XSS (Cross Site Scripting) Prevention: https://cheatsheetseries.owasp.org/cheatsheets/Cross_Site_Scripting_Prevention_Cheat_Sheet.html</w:t>
      </w:r>
    </w:p>
    <w:p>
      <w:pPr>
        <w:pStyle w:val="ListBullet"/>
      </w:pPr>
      <w:r>
        <w:t>DOM based XSS Prevention: https://cheatsheetseries.owasp.org/cheatsheets/DOM_based_XSS_Prevention_Cheat_Sheet.html</w:t>
      </w:r>
    </w:p>
    <w:p>
      <w:pPr>
        <w:pStyle w:val="Heading1"/>
      </w:pPr>
      <w:r>
        <w:t>Appendix A -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V_Scanner</w:t>
            </w:r>
          </w:p>
        </w:tc>
        <w:tc>
          <w:tcPr>
            <w:tcW w:type="dxa" w:w="4320"/>
          </w:tcPr>
          <w:p>
            <w:r>
              <w:t>SQL Injection and XSS Testing Framework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Core Testing Engine</w:t>
            </w:r>
          </w:p>
        </w:tc>
      </w:tr>
      <w:tr>
        <w:tc>
          <w:tcPr>
            <w:tcW w:type="dxa" w:w="4320"/>
          </w:tcPr>
          <w:p>
            <w:r>
              <w:t>Requests Library</w:t>
            </w:r>
          </w:p>
        </w:tc>
        <w:tc>
          <w:tcPr>
            <w:tcW w:type="dxa" w:w="4320"/>
          </w:tcPr>
          <w:p>
            <w:r>
              <w:t>HTTP Request Handling</w:t>
            </w:r>
          </w:p>
        </w:tc>
      </w:tr>
      <w:tr>
        <w:tc>
          <w:tcPr>
            <w:tcW w:type="dxa" w:w="4320"/>
          </w:tcPr>
          <w:p>
            <w:r>
              <w:t>Cohere AI</w:t>
            </w:r>
          </w:p>
        </w:tc>
        <w:tc>
          <w:tcPr>
            <w:tcW w:type="dxa" w:w="4320"/>
          </w:tcPr>
          <w:p>
            <w:r>
              <w:t>LLM-based Vulnerability Confirmation</w:t>
            </w:r>
          </w:p>
        </w:tc>
      </w:tr>
      <w:tr>
        <w:tc>
          <w:tcPr>
            <w:tcW w:type="dxa" w:w="4320"/>
          </w:tcPr>
          <w:p>
            <w:r>
              <w:t>AI Analyzer (ML)</w:t>
            </w:r>
          </w:p>
        </w:tc>
        <w:tc>
          <w:tcPr>
            <w:tcW w:type="dxa" w:w="4320"/>
          </w:tcPr>
          <w:p>
            <w:r>
              <w:t>Severity Classification and Validation</w:t>
            </w:r>
          </w:p>
        </w:tc>
      </w:tr>
    </w:tbl>
    <w:p>
      <w:pPr>
        <w:pStyle w:val="Heading1"/>
      </w:pPr>
      <w:r>
        <w:t>Appendix B - Engagement Information</w:t>
      </w:r>
    </w:p>
    <w:p>
      <w:pPr>
        <w:pStyle w:val="Heading2"/>
      </w:pPr>
      <w:r>
        <w:t>Version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Date</w:t>
            </w:r>
          </w:p>
        </w:tc>
        <w:tc>
          <w:tcPr>
            <w:tcW w:type="dxa" w:w="4320"/>
          </w:tcPr>
          <w:p>
            <w:r>
              <w:t>2026-05-28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2026-05-28 07:47:14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Framework Version</w:t>
            </w:r>
          </w:p>
        </w:tc>
        <w:tc>
          <w:tcPr>
            <w:tcW w:type="dxa" w:w="4320"/>
          </w:tcPr>
          <w:p>
            <w:r>
              <w:t>V_Scanner v1.1 (SQLi + XSS)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